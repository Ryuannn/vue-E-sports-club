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sz w:val="36"/>
        </w:rPr>
        <w:t>小组成员主要工作说明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一、小组情况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2"/>
        </w:rPr>
        <w:t>本组共有 8 名成员，其中我担任组长。项目制作过程中，小组成员分别负责页面设计、功能实现、素材整理、测试和文档编写等工作。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二、成员分工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成员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主要工作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组长（本人）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确定项目主题，搭建项目结构，配置路由，整合页面，完成最终调试和文档整理。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负责社团首页内容和导航栏部分。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负责社团活动页面内容。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负责活动相册和图片素材整理。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负责赛事回放页面和视频链接整理。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负责加入我们页面和报名表单。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成员6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负责接口数据文件和 axios 数据读取。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成员7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负责页面样式优化、测试和截图整理。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三、协作过程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先确定网站主题和页面结构。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再按页面和功能进行分工。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开发完成后统一整合代码和素材。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最后进行运行测试、页面调整和文档整理。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四、总结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 w:val="0"/>
          <w:sz w:val="22"/>
        </w:rPr>
        <w:t>通过本次项目，小组成员对 Vue2 项目开发、组件化、前端路由、接口访问和页面样式设计有了更深入的理解，也提高了团队协作和项目整合能力。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